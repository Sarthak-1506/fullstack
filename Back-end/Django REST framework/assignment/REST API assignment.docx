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669280" cy="8022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80227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227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80227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80227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227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80227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80227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227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80227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80227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227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80227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80227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80227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802274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802274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802274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802274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2274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